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Firebase vs Supabase Comparison</w:t>
      </w:r>
    </w:p>
    <w:p>
      <w:pPr>
        <w:jc w:val="left"/>
      </w:pPr>
      <w:r>
        <w:t>This comparison highlights the main differences between Firebase and Supabase in terms of database, authentication, real-time features, security, storage, and Flutter integration.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</w:rPr>
              <w:t>Firebase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</w:rPr>
              <w:t>Supabase</w:t>
            </w:r>
          </w:p>
        </w:tc>
      </w:tr>
      <w:tr>
        <w:tc>
          <w:tcPr>
            <w:tcW w:type="dxa" w:w="2880"/>
            <w:vAlign w:val="center"/>
          </w:tcPr>
          <w:p>
            <w:r>
              <w:t>Database</w:t>
            </w:r>
          </w:p>
        </w:tc>
        <w:tc>
          <w:tcPr>
            <w:tcW w:type="dxa" w:w="2880"/>
            <w:vAlign w:val="center"/>
          </w:tcPr>
          <w:p>
            <w:r>
              <w:t>Primarily uses NoSQL databases such as Cloud Firestore and Realtime Database.</w:t>
            </w:r>
          </w:p>
        </w:tc>
        <w:tc>
          <w:tcPr>
            <w:tcW w:type="dxa" w:w="2880"/>
            <w:vAlign w:val="center"/>
          </w:tcPr>
          <w:p>
            <w:r>
              <w:t>Uses PostgreSQL, a relational SQL database.</w:t>
            </w:r>
          </w:p>
        </w:tc>
      </w:tr>
      <w:tr>
        <w:tc>
          <w:tcPr>
            <w:tcW w:type="dxa" w:w="2880"/>
            <w:vAlign w:val="center"/>
          </w:tcPr>
          <w:p>
            <w:r>
              <w:t>Data Structure</w:t>
            </w:r>
          </w:p>
        </w:tc>
        <w:tc>
          <w:tcPr>
            <w:tcW w:type="dxa" w:w="2880"/>
            <w:vAlign w:val="center"/>
          </w:tcPr>
          <w:p>
            <w:r>
              <w:t>Firestore organizes data into collections and documents.</w:t>
            </w:r>
          </w:p>
        </w:tc>
        <w:tc>
          <w:tcPr>
            <w:tcW w:type="dxa" w:w="2880"/>
            <w:vAlign w:val="center"/>
          </w:tcPr>
          <w:p>
            <w:r>
              <w:t>PostgreSQL organizes data into tables, rows, and columns.</w:t>
            </w:r>
          </w:p>
        </w:tc>
      </w:tr>
      <w:tr>
        <w:tc>
          <w:tcPr>
            <w:tcW w:type="dxa" w:w="2880"/>
            <w:vAlign w:val="center"/>
          </w:tcPr>
          <w:p>
            <w:r>
              <w:t>Authentication</w:t>
            </w:r>
          </w:p>
        </w:tc>
        <w:tc>
          <w:tcPr>
            <w:tcW w:type="dxa" w:w="2880"/>
            <w:vAlign w:val="center"/>
          </w:tcPr>
          <w:p>
            <w:r>
              <w:t>Supports Email/Password, Google, Apple, and other authentication providers.</w:t>
            </w:r>
          </w:p>
        </w:tc>
        <w:tc>
          <w:tcPr>
            <w:tcW w:type="dxa" w:w="2880"/>
            <w:vAlign w:val="center"/>
          </w:tcPr>
          <w:p>
            <w:r>
              <w:t>Supports Email/Password, Magic Link, Google OAuth, and other OAuth providers.</w:t>
            </w:r>
          </w:p>
        </w:tc>
      </w:tr>
      <w:tr>
        <w:tc>
          <w:tcPr>
            <w:tcW w:type="dxa" w:w="2880"/>
            <w:vAlign w:val="center"/>
          </w:tcPr>
          <w:p>
            <w:r>
              <w:t>Real-time Features</w:t>
            </w:r>
          </w:p>
        </w:tc>
        <w:tc>
          <w:tcPr>
            <w:tcW w:type="dxa" w:w="2880"/>
            <w:vAlign w:val="center"/>
          </w:tcPr>
          <w:p>
            <w:r>
              <w:t>Provides real-time updates through Cloud Firestore and Realtime Database.</w:t>
            </w:r>
          </w:p>
        </w:tc>
        <w:tc>
          <w:tcPr>
            <w:tcW w:type="dxa" w:w="2880"/>
            <w:vAlign w:val="center"/>
          </w:tcPr>
          <w:p>
            <w:r>
              <w:t>Provides Realtime subscriptions for changes in PostgreSQL data.</w:t>
            </w:r>
          </w:p>
        </w:tc>
      </w:tr>
      <w:tr>
        <w:tc>
          <w:tcPr>
            <w:tcW w:type="dxa" w:w="2880"/>
            <w:vAlign w:val="center"/>
          </w:tcPr>
          <w:p>
            <w:r>
              <w:t>Security</w:t>
            </w:r>
          </w:p>
        </w:tc>
        <w:tc>
          <w:tcPr>
            <w:tcW w:type="dxa" w:w="2880"/>
            <w:vAlign w:val="center"/>
          </w:tcPr>
          <w:p>
            <w:r>
              <w:t>Uses Firebase Security Rules to control access to data.</w:t>
            </w:r>
          </w:p>
        </w:tc>
        <w:tc>
          <w:tcPr>
            <w:tcW w:type="dxa" w:w="2880"/>
            <w:vAlign w:val="center"/>
          </w:tcPr>
          <w:p>
            <w:r>
              <w:t>Uses PostgreSQL Row Level Security (RLS) to control access to rows.</w:t>
            </w:r>
          </w:p>
        </w:tc>
      </w:tr>
      <w:tr>
        <w:tc>
          <w:tcPr>
            <w:tcW w:type="dxa" w:w="2880"/>
            <w:vAlign w:val="center"/>
          </w:tcPr>
          <w:p>
            <w:r>
              <w:t>Backend</w:t>
            </w:r>
          </w:p>
        </w:tc>
        <w:tc>
          <w:tcPr>
            <w:tcW w:type="dxa" w:w="2880"/>
            <w:vAlign w:val="center"/>
          </w:tcPr>
          <w:p>
            <w:r>
              <w:t>Provides managed backend services, including Cloud Functions.</w:t>
            </w:r>
          </w:p>
        </w:tc>
        <w:tc>
          <w:tcPr>
            <w:tcW w:type="dxa" w:w="2880"/>
            <w:vAlign w:val="center"/>
          </w:tcPr>
          <w:p>
            <w:r>
              <w:t>Provides a backend platform built around PostgreSQL, APIs, and Edge Functions.</w:t>
            </w:r>
          </w:p>
        </w:tc>
      </w:tr>
      <w:tr>
        <w:tc>
          <w:tcPr>
            <w:tcW w:type="dxa" w:w="2880"/>
            <w:vAlign w:val="center"/>
          </w:tcPr>
          <w:p>
            <w:r>
              <w:t>Flutter Integration</w:t>
            </w:r>
          </w:p>
        </w:tc>
        <w:tc>
          <w:tcPr>
            <w:tcW w:type="dxa" w:w="2880"/>
            <w:vAlign w:val="center"/>
          </w:tcPr>
          <w:p>
            <w:r>
              <w:t>Provides strong Flutter integration through official Firebase packages.</w:t>
            </w:r>
          </w:p>
        </w:tc>
        <w:tc>
          <w:tcPr>
            <w:tcW w:type="dxa" w:w="2880"/>
            <w:vAlign w:val="center"/>
          </w:tcPr>
          <w:p>
            <w:r>
              <w:t>Provides Flutter integration through the supabase_flutter package.</w:t>
            </w:r>
          </w:p>
        </w:tc>
      </w:tr>
      <w:tr>
        <w:tc>
          <w:tcPr>
            <w:tcW w:type="dxa" w:w="2880"/>
            <w:vAlign w:val="center"/>
          </w:tcPr>
          <w:p>
            <w:r>
              <w:t>Queries</w:t>
            </w:r>
          </w:p>
        </w:tc>
        <w:tc>
          <w:tcPr>
            <w:tcW w:type="dxa" w:w="2880"/>
            <w:vAlign w:val="center"/>
          </w:tcPr>
          <w:p>
            <w:r>
              <w:t>Uses a NoSQL query model that differs from traditional SQL.</w:t>
            </w:r>
          </w:p>
        </w:tc>
        <w:tc>
          <w:tcPr>
            <w:tcW w:type="dxa" w:w="2880"/>
            <w:vAlign w:val="center"/>
          </w:tcPr>
          <w:p>
            <w:r>
              <w:t>Supports SQL queries and relational database operations.</w:t>
            </w:r>
          </w:p>
        </w:tc>
      </w:tr>
      <w:tr>
        <w:tc>
          <w:tcPr>
            <w:tcW w:type="dxa" w:w="2880"/>
            <w:vAlign w:val="center"/>
          </w:tcPr>
          <w:p>
            <w:r>
              <w:t>Open Source</w:t>
            </w:r>
          </w:p>
        </w:tc>
        <w:tc>
          <w:tcPr>
            <w:tcW w:type="dxa" w:w="2880"/>
            <w:vAlign w:val="center"/>
          </w:tcPr>
          <w:p>
            <w:r>
              <w:t>Firebase itself is not fully open source.</w:t>
            </w:r>
          </w:p>
        </w:tc>
        <w:tc>
          <w:tcPr>
            <w:tcW w:type="dxa" w:w="2880"/>
            <w:vAlign w:val="center"/>
          </w:tcPr>
          <w:p>
            <w:r>
              <w:t>Supabase is built around open-source technologies, especially PostgreSQL.</w:t>
            </w:r>
          </w:p>
        </w:tc>
      </w:tr>
      <w:tr>
        <w:tc>
          <w:tcPr>
            <w:tcW w:type="dxa" w:w="2880"/>
            <w:vAlign w:val="center"/>
          </w:tcPr>
          <w:p>
            <w:r>
              <w:t>Scalability</w:t>
            </w:r>
          </w:p>
        </w:tc>
        <w:tc>
          <w:tcPr>
            <w:tcW w:type="dxa" w:w="2880"/>
            <w:vAlign w:val="center"/>
          </w:tcPr>
          <w:p>
            <w:r>
              <w:t>Designed for managed scaling through Google Cloud infrastructure.</w:t>
            </w:r>
          </w:p>
        </w:tc>
        <w:tc>
          <w:tcPr>
            <w:tcW w:type="dxa" w:w="2880"/>
            <w:vAlign w:val="center"/>
          </w:tcPr>
          <w:p>
            <w:r>
              <w:t>Uses managed PostgreSQL infrastructure and can scale according to project needs.</w:t>
            </w:r>
          </w:p>
        </w:tc>
      </w:tr>
    </w:tbl>
    <w:p>
      <w:pPr>
        <w:jc w:val="left"/>
      </w:pPr>
      <w:r>
        <w:rPr>
          <w:b/>
          <w:sz w:val="28"/>
        </w:rPr>
        <w:t>Conclusion</w:t>
      </w:r>
    </w:p>
    <w:p>
      <w:pPr>
        <w:jc w:val="left"/>
      </w:pPr>
      <w:r>
        <w:t>Firebase is well suited to projects that need Google's managed cloud ecosystem and ready-to-use services. Supabase is well suited to projects that benefit from PostgreSQL, SQL queries, relational data, Row Level Security, and real-time features. For the current Flutter project, Supabase provides Authentication, PostgreSQL, RLS, Realtime, and direct Flutter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